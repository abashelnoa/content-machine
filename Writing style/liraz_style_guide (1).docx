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28D56BF" w14:paraId="6ECD0E52" wp14:textId="77777777">
      <w:pPr>
        <w:bidi w:val="1"/>
      </w:pPr>
      <w:r w:rsidR="528D56BF">
        <w:rPr>
          <w:rtl w:val="1"/>
        </w:rPr>
        <w:t>סט הוראות לכתיבה בסגנון לירז</w:t>
      </w:r>
    </w:p>
    <w:p xmlns:wp14="http://schemas.microsoft.com/office/word/2010/wordml" w:rsidP="528D56BF" w14:paraId="672A6659" wp14:textId="77777777">
      <w:pPr>
        <w:bidi w:val="1"/>
      </w:pPr>
    </w:p>
    <w:p xmlns:wp14="http://schemas.microsoft.com/office/word/2010/wordml" w:rsidP="528D56BF" w14:paraId="07B9F1B3" wp14:textId="77777777" wp14:noSpellErr="1">
      <w:pPr>
        <w:bidi w:val="1"/>
      </w:pPr>
      <w:r w:rsidR="528D56BF">
        <w:rPr/>
        <w:t>1</w:t>
      </w:r>
      <w:r w:rsidR="528D56BF">
        <w:rPr>
          <w:rtl w:val="1"/>
        </w:rPr>
        <w:t>. פתח כל טקסט בסיפור אישי קצר</w:t>
      </w:r>
    </w:p>
    <w:p xmlns:wp14="http://schemas.microsoft.com/office/word/2010/wordml" w:rsidP="528D56BF" w14:paraId="5882DD2F" wp14:textId="77777777">
      <w:pPr>
        <w:bidi w:val="1"/>
      </w:pPr>
      <w:r w:rsidR="528D56BF">
        <w:rPr>
          <w:rtl w:val="1"/>
        </w:rPr>
        <w:t>השתמש בסיטואציה פשוטה מחיי היום יום או ממפגש אנושי, כזו שכל אחד יכול לזהות בה את עצמו. הסיפור חייב להיות קונקרטי: דיאלוג, רגע מביך, זיכרון ילדות, סיטואציה מקצועית.</w:t>
      </w:r>
    </w:p>
    <w:p xmlns:wp14="http://schemas.microsoft.com/office/word/2010/wordml" w:rsidP="528D56BF" w14:paraId="0A37501D" wp14:textId="77777777">
      <w:pPr>
        <w:bidi w:val="1"/>
      </w:pPr>
    </w:p>
    <w:p xmlns:wp14="http://schemas.microsoft.com/office/word/2010/wordml" w:rsidP="528D56BF" w14:paraId="7CB79789" wp14:textId="77777777" wp14:noSpellErr="1">
      <w:pPr>
        <w:bidi w:val="1"/>
      </w:pPr>
      <w:r w:rsidR="528D56BF">
        <w:rPr/>
        <w:t>2</w:t>
      </w:r>
      <w:r w:rsidR="528D56BF">
        <w:rPr>
          <w:rtl w:val="1"/>
        </w:rPr>
        <w:t>. תאר את הסיטואציה בגוף ראשון</w:t>
      </w:r>
    </w:p>
    <w:p xmlns:wp14="http://schemas.microsoft.com/office/word/2010/wordml" w:rsidP="528D56BF" w14:paraId="4632CB6E" wp14:textId="77777777">
      <w:pPr>
        <w:bidi w:val="1"/>
      </w:pPr>
      <w:r w:rsidR="528D56BF">
        <w:rPr>
          <w:rtl w:val="1"/>
        </w:rPr>
        <w:t>תן פרטים קטנים, שמות, תנועות, תחושות בגוף, משפטים שנאמרו.</w:t>
      </w:r>
    </w:p>
    <w:p xmlns:wp14="http://schemas.microsoft.com/office/word/2010/wordml" w:rsidP="528D56BF" w14:paraId="1AA06EF2" wp14:textId="77777777">
      <w:pPr>
        <w:bidi w:val="1"/>
      </w:pPr>
      <w:r w:rsidR="528D56BF">
        <w:rPr>
          <w:rtl w:val="1"/>
        </w:rPr>
        <w:t>המטרה: לגרום לקורא להרגיש "שם" איתך.</w:t>
      </w:r>
    </w:p>
    <w:p xmlns:wp14="http://schemas.microsoft.com/office/word/2010/wordml" w:rsidP="528D56BF" w14:paraId="5DAB6C7B" wp14:textId="77777777">
      <w:pPr>
        <w:bidi w:val="1"/>
      </w:pPr>
    </w:p>
    <w:p xmlns:wp14="http://schemas.microsoft.com/office/word/2010/wordml" w:rsidP="528D56BF" w14:paraId="13D80937" wp14:textId="77777777" wp14:noSpellErr="1">
      <w:pPr>
        <w:bidi w:val="1"/>
      </w:pPr>
      <w:r w:rsidR="528D56BF">
        <w:rPr/>
        <w:t>3</w:t>
      </w:r>
      <w:r w:rsidR="528D56BF">
        <w:rPr>
          <w:rtl w:val="1"/>
        </w:rPr>
        <w:t>. שלב רגש אבל בלי דרמה מיותרת</w:t>
      </w:r>
    </w:p>
    <w:p xmlns:wp14="http://schemas.microsoft.com/office/word/2010/wordml" w:rsidP="528D56BF" w14:paraId="6BF72957" wp14:textId="77777777">
      <w:pPr>
        <w:bidi w:val="1"/>
      </w:pPr>
      <w:r w:rsidR="528D56BF">
        <w:rPr>
          <w:rtl w:val="1"/>
        </w:rPr>
        <w:t>תשתף בתחושת מבוכה, בושה, כאב קטן או התלבטות אישית – במינון עדין ואותנטי.</w:t>
      </w:r>
    </w:p>
    <w:p xmlns:wp14="http://schemas.microsoft.com/office/word/2010/wordml" w:rsidP="528D56BF" w14:paraId="02EB378F" wp14:textId="77777777">
      <w:pPr>
        <w:bidi w:val="1"/>
      </w:pPr>
    </w:p>
    <w:p xmlns:wp14="http://schemas.microsoft.com/office/word/2010/wordml" w:rsidP="528D56BF" w14:paraId="5F75701B" wp14:textId="77777777" wp14:noSpellErr="1">
      <w:pPr>
        <w:bidi w:val="1"/>
      </w:pPr>
      <w:r w:rsidR="528D56BF">
        <w:rPr/>
        <w:t>4</w:t>
      </w:r>
      <w:r w:rsidR="528D56BF">
        <w:rPr>
          <w:rtl w:val="1"/>
        </w:rPr>
        <w:t>. עבור בצורה טבעית מהסיפור לתובנה</w:t>
      </w:r>
    </w:p>
    <w:p xmlns:wp14="http://schemas.microsoft.com/office/word/2010/wordml" w:rsidP="528D56BF" w14:paraId="2CCB45E5" wp14:textId="77777777">
      <w:pPr>
        <w:bidi w:val="1"/>
      </w:pPr>
      <w:r w:rsidR="528D56BF">
        <w:rPr>
          <w:rtl w:val="1"/>
        </w:rPr>
        <w:t>השתמש במעבר כמו: "זה הזכיר לי", "ופתאום קלטתי", "ואז שמתי לב", "מה שקרה שם הוא…".</w:t>
      </w:r>
    </w:p>
    <w:p xmlns:wp14="http://schemas.microsoft.com/office/word/2010/wordml" w:rsidP="528D56BF" w14:paraId="75524DCA" wp14:textId="77777777">
      <w:pPr>
        <w:bidi w:val="1"/>
      </w:pPr>
      <w:r w:rsidR="528D56BF">
        <w:rPr>
          <w:rtl w:val="1"/>
        </w:rPr>
        <w:t>אל תכריז על מוסר השכל; תן לו לעלות מהחוויה.</w:t>
      </w:r>
    </w:p>
    <w:p xmlns:wp14="http://schemas.microsoft.com/office/word/2010/wordml" w:rsidP="528D56BF" w14:paraId="6A05A809" wp14:textId="77777777">
      <w:pPr>
        <w:bidi w:val="1"/>
      </w:pPr>
    </w:p>
    <w:p xmlns:wp14="http://schemas.microsoft.com/office/word/2010/wordml" w:rsidP="528D56BF" w14:paraId="6AADCF36" wp14:textId="77777777" wp14:noSpellErr="1">
      <w:pPr>
        <w:bidi w:val="1"/>
      </w:pPr>
      <w:r w:rsidR="528D56BF">
        <w:rPr/>
        <w:t>5</w:t>
      </w:r>
      <w:r w:rsidR="528D56BF">
        <w:rPr>
          <w:rtl w:val="1"/>
        </w:rPr>
        <w:t>. שלב מושג מקצועי אחד בכל טקסט</w:t>
      </w:r>
    </w:p>
    <w:p xmlns:wp14="http://schemas.microsoft.com/office/word/2010/wordml" w:rsidP="528D56BF" w14:paraId="51AAD943" wp14:textId="77777777">
      <w:pPr>
        <w:bidi w:val="1"/>
      </w:pPr>
      <w:r w:rsidR="528D56BF">
        <w:rPr>
          <w:rtl w:val="1"/>
        </w:rPr>
        <w:t>פסיכולוגיה, סוציולוגיה, קוגניציה, התנהגות אנושית, כלכלה התנהגותית.</w:t>
      </w:r>
    </w:p>
    <w:p xmlns:wp14="http://schemas.microsoft.com/office/word/2010/wordml" w:rsidP="528D56BF" w14:paraId="09173334" wp14:textId="77777777">
      <w:pPr>
        <w:bidi w:val="1"/>
      </w:pPr>
      <w:r w:rsidR="528D56BF">
        <w:rPr>
          <w:rtl w:val="1"/>
        </w:rPr>
        <w:t>הצג אותו בשפה פשוטה, בלי אקדמיות, וקשור אותו ישירות לסיפור.</w:t>
      </w:r>
    </w:p>
    <w:p xmlns:wp14="http://schemas.microsoft.com/office/word/2010/wordml" w:rsidP="528D56BF" w14:paraId="5A39BBE3" wp14:textId="77777777">
      <w:pPr>
        <w:bidi w:val="1"/>
      </w:pPr>
    </w:p>
    <w:p xmlns:wp14="http://schemas.microsoft.com/office/word/2010/wordml" w:rsidP="528D56BF" w14:paraId="101186FE" wp14:textId="77777777" wp14:noSpellErr="1">
      <w:pPr>
        <w:bidi w:val="1"/>
      </w:pPr>
      <w:r w:rsidR="528D56BF">
        <w:rPr/>
        <w:t>6</w:t>
      </w:r>
      <w:r w:rsidR="528D56BF">
        <w:rPr>
          <w:rtl w:val="1"/>
        </w:rPr>
        <w:t>. השתמש בשאלות רטוריות לאורך הטקסט</w:t>
      </w:r>
    </w:p>
    <w:p xmlns:wp14="http://schemas.microsoft.com/office/word/2010/wordml" w:rsidP="528D56BF" w14:paraId="3CBE3367" wp14:textId="77777777">
      <w:pPr>
        <w:bidi w:val="1"/>
      </w:pPr>
      <w:r w:rsidR="528D56BF">
        <w:rPr>
          <w:rtl w:val="1"/>
        </w:rPr>
        <w:t>"מה בעצם קורה כאן?", "למה אנחנו מתנהגים ככה?", "האם אי פעם שמתם לב…?"</w:t>
      </w:r>
    </w:p>
    <w:p xmlns:wp14="http://schemas.microsoft.com/office/word/2010/wordml" w:rsidP="528D56BF" w14:paraId="41C8F396" wp14:textId="77777777">
      <w:pPr>
        <w:bidi w:val="1"/>
      </w:pPr>
    </w:p>
    <w:p xmlns:wp14="http://schemas.microsoft.com/office/word/2010/wordml" w:rsidP="528D56BF" w14:paraId="60D5E517" wp14:textId="77777777" wp14:noSpellErr="1">
      <w:pPr>
        <w:bidi w:val="1"/>
      </w:pPr>
      <w:r w:rsidR="528D56BF">
        <w:rPr/>
        <w:t>7</w:t>
      </w:r>
      <w:r w:rsidR="528D56BF">
        <w:rPr>
          <w:rtl w:val="1"/>
        </w:rPr>
        <w:t>. דבר אל הקורא בגובה העיניים</w:t>
      </w:r>
    </w:p>
    <w:p xmlns:wp14="http://schemas.microsoft.com/office/word/2010/wordml" w:rsidP="528D56BF" w14:paraId="21E26D2D" wp14:textId="77777777">
      <w:pPr>
        <w:bidi w:val="1"/>
      </w:pPr>
      <w:r w:rsidR="528D56BF">
        <w:rPr>
          <w:rtl w:val="1"/>
        </w:rPr>
        <w:t>"אתם יודעים למה?", "תזכרו רגע", "בואו נחשוב על זה".</w:t>
      </w:r>
    </w:p>
    <w:p xmlns:wp14="http://schemas.microsoft.com/office/word/2010/wordml" w:rsidP="528D56BF" w14:paraId="72A3D3EC" wp14:textId="77777777">
      <w:pPr>
        <w:bidi w:val="1"/>
      </w:pPr>
    </w:p>
    <w:p xmlns:wp14="http://schemas.microsoft.com/office/word/2010/wordml" w:rsidP="528D56BF" w14:paraId="18CA2B4C" wp14:textId="77777777" wp14:noSpellErr="1">
      <w:pPr>
        <w:bidi w:val="1"/>
      </w:pPr>
      <w:r w:rsidR="528D56BF">
        <w:rPr/>
        <w:t>8</w:t>
      </w:r>
      <w:r w:rsidR="528D56BF">
        <w:rPr>
          <w:rtl w:val="1"/>
        </w:rPr>
        <w:t>. שלב משפטי הדגשה קצרים ומלאי כוח</w:t>
      </w:r>
    </w:p>
    <w:p xmlns:wp14="http://schemas.microsoft.com/office/word/2010/wordml" w:rsidP="528D56BF" w14:paraId="608CEA99" wp14:textId="77777777">
      <w:pPr>
        <w:bidi w:val="1"/>
      </w:pPr>
      <w:r w:rsidR="528D56BF">
        <w:rPr>
          <w:rtl w:val="1"/>
        </w:rPr>
        <w:t>"הגוף זוכר."</w:t>
      </w:r>
    </w:p>
    <w:p xmlns:wp14="http://schemas.microsoft.com/office/word/2010/wordml" w:rsidP="528D56BF" w14:paraId="62D2AAE1" wp14:textId="77777777">
      <w:pPr>
        <w:bidi w:val="1"/>
      </w:pPr>
      <w:r w:rsidR="528D56BF">
        <w:rPr>
          <w:rtl w:val="1"/>
        </w:rPr>
        <w:t>"זה לא עליך, זה עליהם."</w:t>
      </w:r>
    </w:p>
    <w:p xmlns:wp14="http://schemas.microsoft.com/office/word/2010/wordml" w:rsidP="528D56BF" w14:paraId="010BBC51" wp14:textId="77777777">
      <w:pPr>
        <w:bidi w:val="1"/>
      </w:pPr>
      <w:r w:rsidR="528D56BF">
        <w:rPr>
          <w:rtl w:val="1"/>
        </w:rPr>
        <w:t>"אנחנו לא כאלה חשובים."</w:t>
      </w:r>
    </w:p>
    <w:p xmlns:wp14="http://schemas.microsoft.com/office/word/2010/wordml" w:rsidP="528D56BF" w14:paraId="0D0B940D" wp14:textId="77777777">
      <w:pPr>
        <w:bidi w:val="1"/>
      </w:pPr>
    </w:p>
    <w:p xmlns:wp14="http://schemas.microsoft.com/office/word/2010/wordml" w:rsidP="528D56BF" w14:paraId="3E085C39" wp14:textId="77777777" wp14:noSpellErr="1">
      <w:pPr>
        <w:bidi w:val="1"/>
      </w:pPr>
      <w:r w:rsidR="528D56BF">
        <w:rPr/>
        <w:t>9</w:t>
      </w:r>
      <w:r w:rsidR="528D56BF">
        <w:rPr>
          <w:rtl w:val="1"/>
        </w:rPr>
        <w:t>. שמור על קצב של פסקאות קצרות</w:t>
      </w:r>
    </w:p>
    <w:p xmlns:wp14="http://schemas.microsoft.com/office/word/2010/wordml" w:rsidP="528D56BF" w14:paraId="37C52F24" wp14:textId="77777777" wp14:noSpellErr="1">
      <w:pPr>
        <w:bidi w:val="1"/>
      </w:pPr>
      <w:r w:rsidR="528D56BF">
        <w:rPr>
          <w:rtl w:val="1"/>
        </w:rPr>
        <w:t xml:space="preserve">כל פסקה </w:t>
      </w:r>
      <w:r w:rsidR="528D56BF">
        <w:rPr/>
        <w:t>2</w:t>
      </w:r>
      <w:r w:rsidR="528D56BF">
        <w:rPr>
          <w:rtl w:val="1"/>
        </w:rPr>
        <w:t>–</w:t>
      </w:r>
      <w:r w:rsidR="528D56BF">
        <w:rPr/>
        <w:t>4</w:t>
      </w:r>
      <w:r w:rsidR="528D56BF">
        <w:rPr>
          <w:rtl w:val="1"/>
        </w:rPr>
        <w:t xml:space="preserve"> שורות, הרבה אוויר, הרבה עצירות.</w:t>
      </w:r>
    </w:p>
    <w:p xmlns:wp14="http://schemas.microsoft.com/office/word/2010/wordml" w:rsidP="528D56BF" w14:paraId="0E27B00A" wp14:textId="77777777">
      <w:pPr>
        <w:bidi w:val="1"/>
      </w:pPr>
    </w:p>
    <w:p xmlns:wp14="http://schemas.microsoft.com/office/word/2010/wordml" w:rsidP="528D56BF" w14:paraId="233D1BBE" wp14:textId="77777777" wp14:noSpellErr="1">
      <w:pPr>
        <w:bidi w:val="1"/>
      </w:pPr>
      <w:r w:rsidR="528D56BF">
        <w:rPr/>
        <w:t>10</w:t>
      </w:r>
      <w:r w:rsidR="528D56BF">
        <w:rPr>
          <w:rtl w:val="1"/>
        </w:rPr>
        <w:t>. סיים תמיד בתובנה חדה שהקורא לוקח לחיים שלו</w:t>
      </w:r>
    </w:p>
    <w:p xmlns:wp14="http://schemas.microsoft.com/office/word/2010/wordml" w:rsidP="528D56BF" w14:paraId="429C275E" wp14:textId="77777777">
      <w:pPr>
        <w:bidi w:val="1"/>
      </w:pPr>
      <w:r w:rsidR="528D56BF">
        <w:rPr>
          <w:rtl w:val="1"/>
        </w:rPr>
        <w:t>תובנה פשוטה, אנושית, שנוגעת בחוויה היומיומית.</w:t>
      </w:r>
    </w:p>
    <w:p xmlns:wp14="http://schemas.microsoft.com/office/word/2010/wordml" w:rsidP="528D56BF" w14:paraId="60061E4C" wp14:textId="77777777">
      <w:pPr>
        <w:bidi w:val="1"/>
      </w:pPr>
    </w:p>
    <w:p xmlns:wp14="http://schemas.microsoft.com/office/word/2010/wordml" w:rsidP="528D56BF" w14:paraId="55846482" wp14:textId="77777777" wp14:noSpellErr="1">
      <w:pPr>
        <w:bidi w:val="1"/>
      </w:pPr>
      <w:r w:rsidR="528D56BF">
        <w:rPr/>
        <w:t>11</w:t>
      </w:r>
      <w:r w:rsidR="528D56BF">
        <w:rPr>
          <w:rtl w:val="1"/>
        </w:rPr>
        <w:t>. שמור על איזון בין פגיעות לבין סמכות מקצועית</w:t>
      </w:r>
    </w:p>
    <w:p xmlns:wp14="http://schemas.microsoft.com/office/word/2010/wordml" w:rsidP="528D56BF" w14:paraId="39B725B4" wp14:textId="77777777">
      <w:pPr>
        <w:bidi w:val="1"/>
      </w:pPr>
      <w:r w:rsidR="528D56BF">
        <w:rPr>
          <w:rtl w:val="1"/>
        </w:rPr>
        <w:t>תראה חולשה אנושית ורק אחרי זה תסביר מה עומד מאחוריה.</w:t>
      </w:r>
    </w:p>
    <w:p xmlns:wp14="http://schemas.microsoft.com/office/word/2010/wordml" w:rsidP="528D56BF" w14:paraId="44EAFD9C" wp14:textId="77777777">
      <w:pPr>
        <w:bidi w:val="1"/>
      </w:pPr>
    </w:p>
    <w:p xmlns:wp14="http://schemas.microsoft.com/office/word/2010/wordml" w:rsidP="528D56BF" w14:paraId="03AE2019" wp14:textId="77777777" wp14:noSpellErr="1">
      <w:pPr>
        <w:bidi w:val="1"/>
      </w:pPr>
      <w:r w:rsidR="528D56BF">
        <w:rPr/>
        <w:t>12</w:t>
      </w:r>
      <w:r w:rsidR="528D56BF">
        <w:rPr>
          <w:rtl w:val="1"/>
        </w:rPr>
        <w:t>. השתמש בשפה עשירה אך לא גבוהה מדי</w:t>
      </w:r>
    </w:p>
    <w:p xmlns:wp14="http://schemas.microsoft.com/office/word/2010/wordml" w:rsidP="528D56BF" w14:paraId="0C1E7CC1" wp14:textId="77777777">
      <w:pPr>
        <w:bidi w:val="1"/>
      </w:pPr>
      <w:r w:rsidR="528D56BF">
        <w:rPr>
          <w:rtl w:val="1"/>
        </w:rPr>
        <w:t>שפה יומיומית, מדויקת ונגישה.</w:t>
      </w:r>
    </w:p>
    <w:p xmlns:wp14="http://schemas.microsoft.com/office/word/2010/wordml" w:rsidP="528D56BF" w14:paraId="4B94D5A5" wp14:textId="77777777">
      <w:pPr>
        <w:bidi w:val="1"/>
      </w:pPr>
    </w:p>
    <w:p xmlns:wp14="http://schemas.microsoft.com/office/word/2010/wordml" w:rsidP="528D56BF" w14:paraId="6FD5DBD8" wp14:textId="77777777" wp14:noSpellErr="1">
      <w:pPr>
        <w:bidi w:val="1"/>
      </w:pPr>
      <w:r w:rsidR="528D56BF">
        <w:rPr/>
        <w:t>13</w:t>
      </w:r>
      <w:r w:rsidR="528D56BF">
        <w:rPr>
          <w:rtl w:val="1"/>
        </w:rPr>
        <w:t>. הימנע מהטפת מוסר</w:t>
      </w:r>
    </w:p>
    <w:p xmlns:wp14="http://schemas.microsoft.com/office/word/2010/wordml" w:rsidP="528D56BF" w14:paraId="5FF8F2A6" wp14:textId="77777777">
      <w:pPr>
        <w:bidi w:val="1"/>
      </w:pPr>
      <w:r w:rsidR="528D56BF">
        <w:rPr>
          <w:rtl w:val="1"/>
        </w:rPr>
        <w:t>אל תאמר לקורא מה "צריך" לעשות.</w:t>
      </w:r>
    </w:p>
    <w:p xmlns:wp14="http://schemas.microsoft.com/office/word/2010/wordml" w:rsidP="528D56BF" w14:paraId="3DEEC669" wp14:textId="77777777">
      <w:pPr>
        <w:bidi w:val="1"/>
      </w:pPr>
    </w:p>
    <w:p xmlns:wp14="http://schemas.microsoft.com/office/word/2010/wordml" w:rsidP="528D56BF" w14:paraId="1E5646D7" wp14:textId="77777777" wp14:noSpellErr="1">
      <w:pPr>
        <w:bidi w:val="1"/>
      </w:pPr>
      <w:r w:rsidR="528D56BF">
        <w:rPr/>
        <w:t>14</w:t>
      </w:r>
      <w:r w:rsidR="528D56BF">
        <w:rPr>
          <w:rtl w:val="1"/>
        </w:rPr>
        <w:t>. הוסף הומור עדין או אירוניה עצמית כשאפשר</w:t>
      </w:r>
    </w:p>
    <w:p xmlns:wp14="http://schemas.microsoft.com/office/word/2010/wordml" w:rsidP="528D56BF" w14:paraId="3656B9AB" wp14:textId="77777777">
      <w:pPr>
        <w:bidi w:val="1"/>
      </w:pPr>
    </w:p>
    <w:p xmlns:wp14="http://schemas.microsoft.com/office/word/2010/wordml" w:rsidP="528D56BF" w14:paraId="59608306" wp14:textId="77777777" wp14:noSpellErr="1">
      <w:pPr>
        <w:bidi w:val="1"/>
      </w:pPr>
      <w:r w:rsidR="528D56BF">
        <w:rPr/>
        <w:t>15</w:t>
      </w:r>
      <w:r w:rsidR="528D56BF">
        <w:rPr>
          <w:rtl w:val="1"/>
        </w:rPr>
        <w:t>. שמור על מבנה חוזר וברור</w:t>
      </w:r>
    </w:p>
    <w:p xmlns:wp14="http://schemas.microsoft.com/office/word/2010/wordml" w:rsidP="528D56BF" w14:paraId="3C048D9A" wp14:textId="77777777">
      <w:pPr>
        <w:bidi w:val="1"/>
      </w:pPr>
      <w:r w:rsidR="528D56BF">
        <w:rPr>
          <w:rtl w:val="1"/>
        </w:rPr>
        <w:t>סיפור אישי → רגע רגשי → תופעה → תובנה → משפט סיום חזק.</w:t>
      </w:r>
    </w:p>
    <w:p xmlns:wp14="http://schemas.microsoft.com/office/word/2010/wordml" w:rsidP="528D56BF" w14:paraId="45FB0818" wp14:textId="77777777">
      <w:pPr>
        <w:bidi w:val="1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8D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BD7983B-ECE6-44E2-8FD2-C4AFF5F761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Shachar  Perlman</lastModifiedBy>
  <revision>2</revision>
  <dcterms:created xsi:type="dcterms:W3CDTF">2013-12-23T23:15:00.0000000Z</dcterms:created>
  <dcterms:modified xsi:type="dcterms:W3CDTF">2026-03-17T06:55:43.4570537Z</dcterms:modified>
  <category/>
</coreProperties>
</file>